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Maya Okafor</w:t>
      </w:r>
    </w:p>
    <w:p>
      <w:r>
        <w:t>Full-Stack Developer · Former Nurse · Building Health Tech</w:t>
      </w:r>
    </w:p>
    <w:p>
      <w:r>
        <w:t>Chicago, IL</w:t>
      </w:r>
    </w:p>
    <w:p>
      <w:r>
        <w:t>maya.okafor@example.com · linkedin.com/in/maya-okafor-dev · github.com/mayaokafor · mayaokafor.dev</w:t>
      </w:r>
    </w:p>
    <w:p>
      <w:pPr>
        <w:pStyle w:val="Heading1"/>
      </w:pPr>
      <w:r>
        <w:t>Summary</w:t>
      </w:r>
    </w:p>
    <w:p>
      <w:r>
        <w:t>Registered nurse turned full-stack developer. I spent six years on hospital wards watching staff fight clunky software, so I learned to build better tools. I ship quickly, test with real users, and want to co-found a health tech startup with a business partner who knows sales and fundraising.</w:t>
      </w:r>
    </w:p>
    <w:p>
      <w:pPr>
        <w:pStyle w:val="Heading1"/>
      </w:pPr>
      <w:r>
        <w:t>Experience</w:t>
      </w:r>
    </w:p>
    <w:p>
      <w:r>
        <w:rPr>
          <w:b/>
        </w:rPr>
        <w:t>Software Engineering Fellow at Tempus</w:t>
      </w:r>
    </w:p>
    <w:p>
      <w:r>
        <w:t>Jul 2024 – Present</w:t>
      </w:r>
    </w:p>
    <w:p>
      <w:pPr>
        <w:pStyle w:val="ListBullet"/>
      </w:pPr>
      <w:r>
        <w:t>Built a React dashboard that lets clinicians track lab results, used by 300+ staff.</w:t>
      </w:r>
    </w:p>
    <w:p>
      <w:pPr>
        <w:pStyle w:val="ListBullet"/>
      </w:pPr>
      <w:r>
        <w:t>Cut API response times by 35% by adding caching to Node.js services.</w:t>
      </w:r>
    </w:p>
    <w:p>
      <w:r>
        <w:rPr>
          <w:b/>
        </w:rPr>
        <w:t>Frontend Developer (Freelance) | Lakeview Dental Group</w:t>
      </w:r>
    </w:p>
    <w:p>
      <w:r>
        <w:t>Feb 2024 – Jun 2024</w:t>
      </w:r>
    </w:p>
    <w:p>
      <w:pPr>
        <w:pStyle w:val="ListBullet"/>
      </w:pPr>
      <w:r>
        <w:t>Rebuilt the online booking flow in Next.js; online bookings rose 40% in two months.</w:t>
      </w:r>
    </w:p>
    <w:p>
      <w:r>
        <w:rPr>
          <w:b/>
        </w:rPr>
        <w:t>Registered Nurse, Northwestern Memorial Hospital</w:t>
      </w:r>
    </w:p>
    <w:p>
      <w:r>
        <w:t>Aug 2017 – Dec 2023</w:t>
      </w:r>
    </w:p>
    <w:p>
      <w:pPr>
        <w:pStyle w:val="ListBullet"/>
      </w:pPr>
      <w:r>
        <w:t>Charge nurse for a 28-bed cardiac unit; led the rollout of a new patient handoff checklist.</w:t>
      </w:r>
    </w:p>
    <w:p>
      <w:pPr>
        <w:pStyle w:val="Heading1"/>
      </w:pPr>
      <w:r>
        <w:t>Skills</w:t>
      </w:r>
    </w:p>
    <w:p>
      <w:r>
        <w:t>JavaScript, TypeScript, React, Next.js, Node.js, PostgreSQL, REST APIs, Tailwind CSS, Figma, User research</w:t>
      </w:r>
    </w:p>
    <w:p>
      <w:pPr>
        <w:pStyle w:val="Heading1"/>
      </w:pPr>
      <w:r>
        <w:t>Projects</w:t>
      </w:r>
    </w:p>
    <w:p>
      <w:r>
        <w:t>ShiftSwap</w:t>
      </w:r>
    </w:p>
    <w:p>
      <w:pPr>
        <w:pStyle w:val="ListBullet"/>
      </w:pPr>
      <w:r>
        <w:t>App for nurses to trade shifts with manager approval; 120 active users at one hospital. github.com/mayaokafor/shiftswap</w:t>
      </w:r>
    </w:p>
    <w:p>
      <w:r>
        <w:t>MedMinder</w:t>
      </w:r>
    </w:p>
    <w:p>
      <w:pPr>
        <w:pStyle w:val="ListBullet"/>
      </w:pPr>
      <w:r>
        <w:t>Bootcamp capstone: medication reminder app with SMS alerts, built in a team of three.</w:t>
      </w:r>
    </w:p>
    <w:p>
      <w:pPr>
        <w:pStyle w:val="Heading1"/>
      </w:pPr>
      <w:r>
        <w:t>Education</w:t>
      </w:r>
    </w:p>
    <w:p>
      <w:r>
        <w:t>Fullstack Academy — Software Engineering Immersive, 2024</w:t>
      </w:r>
    </w:p>
    <w:p>
      <w:r>
        <w:t>Loyola University Chicago — BSN, Nursing,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