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Manchester · priya@example.com · github.com/priyapatel</w:t>
      </w:r>
    </w:p>
    <w:p>
      <w:pPr>
        <w:pStyle w:val="Heading1"/>
      </w:pPr>
      <w:r>
        <w:t>Professional Summary</w:t>
      </w:r>
    </w:p>
    <w:p>
      <w:r>
        <w:t>Business developer with a background in retail analytics. I find customers, test pricing, and build financial models for early-stage products.</w:t>
      </w:r>
    </w:p>
    <w:p>
      <w:pPr>
        <w:pStyle w:val="Heading1"/>
      </w:pPr>
      <w:r>
        <w:t>Work Experience</w:t>
      </w:r>
    </w:p>
    <w:p>
      <w:r>
        <w:t>Growth Analyst at Northern Retail Digital    Jan 2022 – Present</w:t>
      </w:r>
    </w:p>
    <w:p>
      <w:pPr>
        <w:pStyle w:val="ListBullet"/>
      </w:pPr>
      <w:r>
        <w:t>Ran pricing experiments that lifted conversion 12%.</w:t>
      </w:r>
    </w:p>
    <w:p>
      <w:r>
        <w:t>Sales Associate, High Street Electronics    06/2019 - 12/2021</w:t>
      </w:r>
    </w:p>
    <w:p>
      <w:pPr>
        <w:pStyle w:val="ListBullet"/>
      </w:pPr>
      <w:r>
        <w:t>Top seller in electronics for 6 quarters.</w:t>
      </w:r>
    </w:p>
    <w:p>
      <w:pPr>
        <w:pStyle w:val="Heading1"/>
      </w:pPr>
      <w:r>
        <w:t>Skills</w:t>
      </w:r>
    </w:p>
    <w:p>
      <w:r>
        <w:t>Financial modeling, Market research, SQL, Excel, Customer discovery, Pitch decks</w:t>
      </w:r>
    </w:p>
    <w:p>
      <w:pPr>
        <w:pStyle w:val="Heading1"/>
      </w:pPr>
      <w:r>
        <w:t>Projects</w:t>
      </w:r>
    </w:p>
    <w:p>
      <w:r>
        <w:t>Campus Eats pitch deck</w:t>
      </w:r>
    </w:p>
    <w:p>
      <w:pPr>
        <w:pStyle w:val="ListBullet"/>
      </w:pPr>
      <w:r>
        <w:t>Pitch and financial model for a student food delivery startup; placed 2nd at a university pitch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